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Guía de Despliegue</w:t>
        <w:br/>
        <w:t>Proyecto Asistecia</w:t>
      </w:r>
    </w:p>
    <w:p>
      <w:pPr>
        <w:jc w:val="center"/>
      </w:pPr>
      <w:r>
        <w:rPr>
          <w:color w:val="666666"/>
          <w:sz w:val="32"/>
        </w:rPr>
        <w:t>Spring Boot 4.0.6 + Java 17 + MySQL</w:t>
        <w:br/>
        <w:t>Servidor Ubuntu</w:t>
      </w:r>
    </w:p>
    <w:p/>
    <w:p>
      <w:pPr>
        <w:jc w:val="center"/>
      </w:pPr>
      <w:r>
        <w:rPr>
          <w:color w:val="999999"/>
          <w:sz w:val="28"/>
        </w:rPr>
        <w:t>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80"/>
      </w:pPr>
      <w:r>
        <w:t>1. Requisitos Previos</w:t>
      </w:r>
    </w:p>
    <w:p>
      <w:pPr>
        <w:spacing w:after="80"/>
      </w:pPr>
      <w:r>
        <w:t>2. Instalación de Java 17</w:t>
      </w:r>
    </w:p>
    <w:p>
      <w:pPr>
        <w:spacing w:after="80"/>
      </w:pPr>
      <w:r>
        <w:t>3. Instalación y Configuración de MySQL</w:t>
      </w:r>
    </w:p>
    <w:p>
      <w:pPr>
        <w:spacing w:after="80"/>
      </w:pPr>
      <w:r>
        <w:t>4. Subir el Proyecto al Servidor</w:t>
      </w:r>
    </w:p>
    <w:p>
      <w:pPr>
        <w:spacing w:after="80"/>
      </w:pPr>
      <w:r>
        <w:t>5. Compilar y Empaquetar con Maven</w:t>
      </w:r>
    </w:p>
    <w:p>
      <w:pPr>
        <w:spacing w:after="80"/>
      </w:pPr>
      <w:r>
        <w:t>6. Ejecutar la Aplicación</w:t>
      </w:r>
    </w:p>
    <w:p>
      <w:pPr>
        <w:spacing w:after="80"/>
      </w:pPr>
      <w:r>
        <w:t>7. Configurar como Servicio systemd</w:t>
      </w:r>
    </w:p>
    <w:p>
      <w:pPr>
        <w:spacing w:after="80"/>
      </w:pPr>
      <w:r>
        <w:t>8. Variables de Entorno</w:t>
      </w:r>
    </w:p>
    <w:p>
      <w:pPr>
        <w:spacing w:after="80"/>
      </w:pPr>
      <w:r>
        <w:t>9. Script de Automatización (deploy.sh)</w:t>
      </w:r>
    </w:p>
    <w:p>
      <w:pPr>
        <w:spacing w:after="80"/>
      </w:pPr>
      <w:r>
        <w:t>10. Verificación y Solución de Problemas</w:t>
      </w:r>
    </w:p>
    <w:p>
      <w:r>
        <w:br w:type="page"/>
      </w:r>
    </w:p>
    <w:p>
      <w:pPr>
        <w:pStyle w:val="Heading1"/>
      </w:pPr>
      <w:r>
        <w:t>1. Requisitos Previos</w:t>
      </w:r>
    </w:p>
    <w:p>
      <w:r>
        <w:t>Antes de comenzar, asegúrate de tener acceso a:</w:t>
      </w:r>
    </w:p>
    <w:p>
      <w:pPr>
        <w:pStyle w:val="ListBullet"/>
      </w:pPr>
      <w:r>
        <w:t>Servidor Ubuntu 20.04 o superior (con acceso SSH)</w:t>
      </w:r>
    </w:p>
    <w:p>
      <w:pPr>
        <w:pStyle w:val="ListBullet"/>
      </w:pPr>
      <w:r>
        <w:t>Usuario con permisos sudo</w:t>
      </w:r>
    </w:p>
    <w:p>
      <w:pPr>
        <w:pStyle w:val="ListBullet"/>
      </w:pPr>
      <w:r>
        <w:t>Conexión a Internet para descargar dependencias</w:t>
      </w:r>
    </w:p>
    <w:p>
      <w:pPr>
        <w:pStyle w:val="ListBullet"/>
      </w:pPr>
      <w:r>
        <w:t>Los archivos del proyecto (carpeta asistecia)</w:t>
      </w:r>
    </w:p>
    <w:p>
      <w:pPr>
        <w:pStyle w:val="Heading1"/>
      </w:pPr>
      <w:r>
        <w:t>2. Instalación de Java 17</w:t>
      </w:r>
    </w:p>
    <w:p>
      <w:r>
        <w:t>El proyecto requiere Java 17 (OpenJDK). Ejecuta los siguientes comandos:</w:t>
      </w:r>
    </w:p>
    <w:p>
      <w:pPr>
        <w:ind w:left="567"/>
      </w:pPr>
      <w:r>
        <w:rPr>
          <w:rFonts w:ascii="Consolas" w:hAnsi="Consolas"/>
          <w:sz w:val="20"/>
        </w:rPr>
        <w:t>sudo apt update</w:t>
        <w:br/>
        <w:t>sudo apt install openjdk-17-jdk -y</w:t>
        <w:br/>
        <w:t>java -version</w:t>
      </w:r>
    </w:p>
    <w:p/>
    <w:p>
      <w:r>
        <w:t>Verifica que la salida muestre "openjdk version 17.x.x".</w:t>
      </w:r>
    </w:p>
    <w:p>
      <w:pPr>
        <w:pStyle w:val="Heading1"/>
      </w:pPr>
      <w:r>
        <w:t>3. Instalación y Configuración de MySQL</w:t>
      </w:r>
    </w:p>
    <w:p>
      <w:pPr>
        <w:pStyle w:val="Heading2"/>
      </w:pPr>
      <w:r>
        <w:t>3.1 Instalar MySQL</w:t>
      </w:r>
    </w:p>
    <w:p>
      <w:pPr>
        <w:ind w:left="567"/>
      </w:pPr>
      <w:r>
        <w:rPr>
          <w:rFonts w:ascii="Consolas" w:hAnsi="Consolas"/>
          <w:sz w:val="20"/>
        </w:rPr>
        <w:t>sudo apt install mysql-server -y</w:t>
        <w:br/>
        <w:t>sudo mysql_secure_installation</w:t>
      </w:r>
    </w:p>
    <w:p>
      <w:pPr>
        <w:pStyle w:val="Heading2"/>
      </w:pPr>
      <w:r>
        <w:t>3.2 Crear Base de Datos y Usuario</w:t>
      </w:r>
    </w:p>
    <w:p>
      <w:r>
        <w:rPr>
          <w:sz w:val="22"/>
        </w:rPr>
        <w:t>Ingresa a la consola de MySQL:</w:t>
        <w:br/>
      </w:r>
    </w:p>
    <w:p>
      <w:pPr>
        <w:ind w:left="567"/>
      </w:pPr>
      <w:r>
        <w:rPr>
          <w:rFonts w:ascii="Consolas" w:hAnsi="Consolas"/>
          <w:sz w:val="20"/>
        </w:rPr>
        <w:t>sudo mysql -u root -p</w:t>
      </w:r>
    </w:p>
    <w:p/>
    <w:p>
      <w:r>
        <w:t>Dentro de MySQL, ejecuta:</w:t>
      </w:r>
    </w:p>
    <w:p>
      <w:pPr>
        <w:ind w:left="567"/>
      </w:pPr>
      <w:r>
        <w:rPr>
          <w:rFonts w:ascii="Consolas" w:hAnsi="Consolas"/>
          <w:sz w:val="20"/>
        </w:rPr>
        <w:t>CREATE DATABASE gescol;</w:t>
        <w:br/>
        <w:t>CREATE USER 'root'@'localhost' IDENTIFIED BY '1651';</w:t>
        <w:br/>
        <w:t>GRANT ALL PRIVILEGES ON gescol.* TO 'root'@'localhost';</w:t>
        <w:br/>
        <w:t>FLUSH PRIVILEGES;</w:t>
        <w:br/>
        <w:t>EXIT;</w:t>
      </w:r>
    </w:p>
    <w:p/>
    <w:p>
      <w:pPr>
        <w:pStyle w:val="ListBullet"/>
      </w:pPr>
      <w:r>
        <w:t>Nota: La contraseña y usuario deben coincidir con los definidos en src/main/resources/application.properties.</w:t>
      </w:r>
    </w:p>
    <w:p>
      <w:pPr>
        <w:pStyle w:val="ListBullet"/>
      </w:pPr>
      <w:r>
        <w:t>Para entornos productivos, cambia la contraseña por una más segura.</w:t>
      </w:r>
    </w:p>
    <w:p>
      <w:pPr>
        <w:pStyle w:val="Heading1"/>
      </w:pPr>
      <w:r>
        <w:t>4. Subir el Proyecto al Servidor</w:t>
      </w:r>
    </w:p>
    <w:p>
      <w:pPr>
        <w:pStyle w:val="Heading2"/>
      </w:pPr>
      <w:r>
        <w:t>Opción A: SCP (Recomendada)</w:t>
      </w:r>
    </w:p>
    <w:p>
      <w:r>
        <w:t>Desde tu máquina local (Windows con PowerShell):</w:t>
      </w:r>
    </w:p>
    <w:p>
      <w:pPr>
        <w:ind w:left="567"/>
      </w:pPr>
      <w:r>
        <w:rPr>
          <w:rFonts w:ascii="Consolas" w:hAnsi="Consolas"/>
          <w:sz w:val="20"/>
        </w:rPr>
        <w:t>scp -r C:\ruta\a\asistecia usuario@tu-servidor:/home/usuario/</w:t>
      </w:r>
    </w:p>
    <w:p>
      <w:pPr>
        <w:pStyle w:val="Heading2"/>
      </w:pPr>
      <w:r>
        <w:t>Opción B: Git</w:t>
      </w:r>
    </w:p>
    <w:p>
      <w:r>
        <w:t>Si el proyecto está en GitHub/GitLab:</w:t>
      </w:r>
    </w:p>
    <w:p>
      <w:pPr>
        <w:ind w:left="567"/>
      </w:pPr>
      <w:r>
        <w:rPr>
          <w:rFonts w:ascii="Consolas" w:hAnsi="Consolas"/>
          <w:sz w:val="20"/>
        </w:rPr>
        <w:t>git clone https://github.com/tu-usuario/asistecia.git</w:t>
      </w:r>
    </w:p>
    <w:p>
      <w:pPr>
        <w:pStyle w:val="Heading2"/>
      </w:pPr>
      <w:r>
        <w:t>Opción C: SFTP con FileZilla / WinSCP</w:t>
      </w:r>
    </w:p>
    <w:p>
      <w:r>
        <w:t>Usa un cliente gráfico SFTP para transferir la carpeta completa del proyecto.</w:t>
      </w:r>
    </w:p>
    <w:p>
      <w:pPr>
        <w:pStyle w:val="Heading1"/>
      </w:pPr>
      <w:r>
        <w:t>5. Compilar y Empaquetar con Maven</w:t>
      </w:r>
    </w:p>
    <w:p>
      <w:r>
        <w:t>Accede al directorio del proyecto y compila:</w:t>
      </w:r>
    </w:p>
    <w:p>
      <w:pPr>
        <w:ind w:left="567"/>
      </w:pPr>
      <w:r>
        <w:rPr>
          <w:rFonts w:ascii="Consolas" w:hAnsi="Consolas"/>
          <w:sz w:val="20"/>
        </w:rPr>
        <w:t>cd /home/usuario/asistecia</w:t>
        <w:br/>
        <w:t>chmod +x mvnw</w:t>
        <w:br/>
        <w:t>./mvnw clean package -DskipTests</w:t>
      </w:r>
    </w:p>
    <w:p/>
    <w:p>
      <w:r>
        <w:t>Si el comando falla por falta de memoria, usa:</w:t>
      </w:r>
    </w:p>
    <w:p>
      <w:pPr>
        <w:ind w:left="567"/>
      </w:pPr>
      <w:r>
        <w:rPr>
          <w:rFonts w:ascii="Consolas" w:hAnsi="Consolas"/>
          <w:sz w:val="20"/>
        </w:rPr>
        <w:t>./mvnw clean package -DskipTests -Dmaven.test.skip=true -Xmx512m</w:t>
      </w:r>
    </w:p>
    <w:p/>
    <w:p>
      <w:r>
        <w:t>Al finalizar, el archivo JAR se generará en:</w:t>
      </w:r>
    </w:p>
    <w:p>
      <w:r>
        <w:rPr>
          <w:b/>
        </w:rPr>
        <w:t>target/asistecia-0.0.1-SNAPSHOT.jar</w:t>
      </w:r>
    </w:p>
    <w:p>
      <w:pPr>
        <w:pStyle w:val="Heading1"/>
      </w:pPr>
      <w:r>
        <w:t>6. Ejecutar la Aplicación</w:t>
      </w:r>
    </w:p>
    <w:p>
      <w:pPr>
        <w:pStyle w:val="Heading2"/>
      </w:pPr>
      <w:r>
        <w:t>6.1 Ejecución Directa</w:t>
      </w:r>
    </w:p>
    <w:p>
      <w:pPr>
        <w:ind w:left="567"/>
      </w:pPr>
      <w:r>
        <w:rPr>
          <w:rFonts w:ascii="Consolas" w:hAnsi="Consolas"/>
          <w:sz w:val="20"/>
        </w:rPr>
        <w:t>java -jar target/asistecia-0.0.1-SNAPSHOT.jar</w:t>
      </w:r>
    </w:p>
    <w:p/>
    <w:p>
      <w:r>
        <w:t>La aplicación iniciará en el puerto 8080. Accede en: http://tu-servidor:8080</w:t>
      </w:r>
    </w:p>
    <w:p>
      <w:pPr>
        <w:pStyle w:val="Heading2"/>
      </w:pPr>
      <w:r>
        <w:t>6.2 Ejecución en Segundo Plano</w:t>
      </w:r>
    </w:p>
    <w:p>
      <w:pPr>
        <w:ind w:left="567"/>
      </w:pPr>
      <w:r>
        <w:rPr>
          <w:rFonts w:ascii="Consolas" w:hAnsi="Consolas"/>
          <w:sz w:val="20"/>
        </w:rPr>
        <w:t>nohup java -jar target/asistecia-0.0.1-SNAPSHOT.jar &gt; app.log 2&gt;&amp;1 &amp;</w:t>
      </w:r>
    </w:p>
    <w:p/>
    <w:p>
      <w:r>
        <w:t>Para ver los logs en vivo:</w:t>
      </w:r>
    </w:p>
    <w:p>
      <w:pPr>
        <w:ind w:left="567"/>
      </w:pPr>
      <w:r>
        <w:rPr>
          <w:rFonts w:ascii="Consolas" w:hAnsi="Consolas"/>
          <w:sz w:val="20"/>
        </w:rPr>
        <w:t>tail -f app.log</w:t>
      </w:r>
    </w:p>
    <w:p>
      <w:pPr>
        <w:pStyle w:val="Heading1"/>
      </w:pPr>
      <w:r>
        <w:t>7. Configurar como Servicio systemd</w:t>
      </w:r>
    </w:p>
    <w:p>
      <w:r>
        <w:t>Esto permite que la aplicación inicie automáticamente al reiniciar el servidor.</w:t>
      </w:r>
    </w:p>
    <w:p>
      <w:pPr>
        <w:pStyle w:val="Heading2"/>
      </w:pPr>
      <w:r>
        <w:t>7.1 Crear el archivo de servicio</w:t>
      </w:r>
    </w:p>
    <w:p>
      <w:pPr>
        <w:ind w:left="567"/>
      </w:pPr>
      <w:r>
        <w:rPr>
          <w:rFonts w:ascii="Consolas" w:hAnsi="Consolas"/>
          <w:sz w:val="20"/>
        </w:rPr>
        <w:t>sudo nano /etc/systemd/system/asistecia.service</w:t>
      </w:r>
    </w:p>
    <w:p/>
    <w:p>
      <w:r>
        <w:t>Pega el siguiente contenido:</w:t>
      </w:r>
    </w:p>
    <w:p>
      <w:pPr>
        <w:ind w:left="567"/>
      </w:pPr>
      <w:r>
        <w:rPr>
          <w:rFonts w:ascii="Consolas" w:hAnsi="Consolas"/>
          <w:sz w:val="20"/>
        </w:rPr>
        <w:t>[Unit]</w:t>
        <w:br/>
        <w:t>Description=Asistecia Spring Boot App</w:t>
        <w:br/>
        <w:t>After=network.target mysql.service</w:t>
        <w:br/>
        <w:br/>
        <w:t>[Service]</w:t>
        <w:br/>
        <w:t>User=ubuntu</w:t>
        <w:br/>
        <w:t>WorkingDirectory=/home/ubuntu/asistecia</w:t>
        <w:br/>
        <w:t>ExecStart=/usr/bin/java -jar /home/ubuntu/asistecia/target/asistecia-0.0.1-SNAPSHOT.jar</w:t>
        <w:br/>
        <w:t>SuccessExitStatus=143</w:t>
        <w:br/>
        <w:t>Restart=always</w:t>
        <w:br/>
        <w:t>RestartSec=10</w:t>
        <w:br/>
        <w:br/>
        <w:t>[Install]</w:t>
        <w:br/>
        <w:t>WantedBy=multi-user.target</w:t>
      </w:r>
    </w:p>
    <w:p/>
    <w:p>
      <w:r>
        <w:t>Ajusta "User" y las rutas según tu configuración.</w:t>
      </w:r>
    </w:p>
    <w:p>
      <w:pPr>
        <w:pStyle w:val="Heading2"/>
      </w:pPr>
      <w:r>
        <w:t>7.2 Habilitar e iniciar el servicio</w:t>
      </w:r>
    </w:p>
    <w:p>
      <w:pPr>
        <w:ind w:left="567"/>
      </w:pPr>
      <w:r>
        <w:rPr>
          <w:rFonts w:ascii="Consolas" w:hAnsi="Consolas"/>
          <w:sz w:val="20"/>
        </w:rPr>
        <w:t>sudo systemctl daemon-reload</w:t>
        <w:br/>
        <w:t>sudo systemctl enable asistecia</w:t>
        <w:br/>
        <w:t>sudo systemctl start asistecia</w:t>
        <w:br/>
        <w:t>sudo systemctl status asistecia</w:t>
      </w:r>
    </w:p>
    <w:p>
      <w:pPr>
        <w:pStyle w:val="Heading1"/>
      </w:pPr>
      <w:r>
        <w:t>8. Variables de Entorno</w:t>
      </w:r>
    </w:p>
    <w:p>
      <w:r>
        <w:t>Para no hardcodear credenciales en application.properties, usa variables de entorno:</w:t>
      </w:r>
    </w:p>
    <w:p>
      <w:pPr>
        <w:ind w:left="567"/>
      </w:pPr>
      <w:r>
        <w:rPr>
          <w:rFonts w:ascii="Consolas" w:hAnsi="Consolas"/>
          <w:sz w:val="20"/>
        </w:rPr>
        <w:t>export SPRING_DATASOURCE_URL=jdbc:mysql://localhost:3306/gescol</w:t>
        <w:br/>
        <w:t>export SPRING_DATASOURCE_USERNAME=root</w:t>
        <w:br/>
        <w:t>export SPRING_DATASOURCE_PASSWORD=1651</w:t>
        <w:br/>
        <w:t>java -jar target/asistecia-0.0.1-SNAPSHOT.jar</w:t>
      </w:r>
    </w:p>
    <w:p/>
    <w:p>
      <w:r>
        <w:t>Para systemd, agrega las variables en la sección [Service]:</w:t>
      </w:r>
    </w:p>
    <w:p>
      <w:pPr>
        <w:ind w:left="567"/>
      </w:pPr>
      <w:r>
        <w:rPr>
          <w:rFonts w:ascii="Consolas" w:hAnsi="Consolas"/>
          <w:sz w:val="20"/>
        </w:rPr>
        <w:t>[Service]</w:t>
        <w:br/>
        <w:t>Environment="SPRING_DATASOURCE_PASSWORD=1651"</w:t>
        <w:br/>
        <w:t>Environment="SPRING_DATASOURCE_URL=jdbc:mysql://localhost:3306/gescol"</w:t>
      </w:r>
    </w:p>
    <w:p>
      <w:pPr>
        <w:pStyle w:val="Heading1"/>
      </w:pPr>
      <w:r>
        <w:t>9. Script de Automatización (deploy.sh)</w:t>
      </w:r>
    </w:p>
    <w:p>
      <w:r>
        <w:t>Para automatizar todo el proceso, se incluye el script deploy.sh. Este script realiza todos los pasos anteriores de forma automática.</w:t>
      </w:r>
    </w:p>
    <w:p>
      <w:pPr>
        <w:pStyle w:val="Heading2"/>
      </w:pPr>
      <w:r>
        <w:t>9.1 Requisitos</w:t>
      </w:r>
    </w:p>
    <w:p>
      <w:pPr>
        <w:pStyle w:val="ListBullet"/>
      </w:pPr>
      <w:r>
        <w:t>El proyecto debe estar copiado en /home/tu-usuario/asistecia antes de ejecutar el script.</w:t>
      </w:r>
    </w:p>
    <w:p>
      <w:pPr>
        <w:pStyle w:val="ListBullet"/>
      </w:pPr>
      <w:r>
        <w:t>Ejecutar con permisos de superusuario: sudo bash deploy.sh</w:t>
      </w:r>
    </w:p>
    <w:p>
      <w:pPr>
        <w:pStyle w:val="Heading2"/>
      </w:pPr>
      <w:r>
        <w:t>9.2 Contenido del script</w:t>
      </w:r>
    </w:p>
    <w:p>
      <w:pPr>
        <w:ind w:left="283"/>
      </w:pPr>
      <w:r>
        <w:rPr>
          <w:rFonts w:ascii="Consolas" w:hAnsi="Consolas"/>
          <w:sz w:val="16"/>
        </w:rPr>
        <w:t>#!/bin/bash</w:t>
        <w:br/>
        <w:t># ===================================================</w:t>
        <w:br/>
        <w:t># Script de despliegue automático - Proyecto Asistecia</w:t>
        <w:br/>
        <w:t># Spring Boot 4.0.6 + Java 17 + MySQL</w:t>
        <w:br/>
        <w:t># Uso: sudo bash deploy.sh</w:t>
        <w:br/>
        <w:t># ===================================================</w:t>
        <w:br/>
        <w:br/>
        <w:t>set -e</w:t>
        <w:br/>
        <w:br/>
        <w:t>APP_NAME="asistecia"</w:t>
        <w:br/>
        <w:t>APP_DIR="/home/$SUDO_USER/$APP_NAME"</w:t>
        <w:br/>
        <w:t>JAR_NAME="$APP_NAME-0.0.1-SNAPSHOT.jar"</w:t>
        <w:br/>
        <w:t>DB_NAME="gescol"</w:t>
        <w:br/>
        <w:t>DB_USER="root"</w:t>
        <w:br/>
        <w:t>DB_PASS="1651"</w:t>
        <w:br/>
        <w:t>SPRING_PORT="8080"</w:t>
        <w:br/>
        <w:br/>
        <w:t>echo "========================================"</w:t>
        <w:br/>
        <w:t>echo "  Despliegue Automático - $APP_NAME"</w:t>
        <w:br/>
        <w:t>echo "========================================"</w:t>
        <w:br/>
        <w:br/>
        <w:t># 1. Actualizar sistema</w:t>
        <w:br/>
        <w:t>echo "[1/7] Actualizando paquetes del sistema..."</w:t>
        <w:br/>
        <w:t>apt update &amp;&amp; apt upgrade -y</w:t>
        <w:br/>
        <w:br/>
        <w:t># 2. Instalar Java 17</w:t>
        <w:br/>
        <w:t>echo "[2/7] Instalando Java 17..."</w:t>
        <w:br/>
        <w:t>if ! java -version 2&gt;&amp;1 | grep -q 'openjdk version "17'; then</w:t>
        <w:br/>
        <w:t xml:space="preserve">    apt install openjdk-17-jdk -y</w:t>
        <w:br/>
        <w:t>fi</w:t>
        <w:br/>
        <w:br/>
        <w:t># 3. Instalar MySQL</w:t>
        <w:br/>
        <w:t>echo "[3/7] Instalando MySQL..."</w:t>
        <w:br/>
        <w:t>if ! command -v mysql &amp;&gt; /dev/null; then</w:t>
        <w:br/>
        <w:t xml:space="preserve">    apt install mysql-server -y</w:t>
        <w:br/>
        <w:t>fi</w:t>
        <w:br/>
        <w:br/>
        <w:t># 4. Configurar base de datos</w:t>
        <w:br/>
        <w:t>echo "[4/7] Configurando base de datos $DB_NAME..."</w:t>
        <w:br/>
        <w:t>mysql -u root &lt;&lt;SQL</w:t>
        <w:br/>
        <w:t>CREATE DATABASE IF NOT EXISTS $DB_NAME;</w:t>
        <w:br/>
        <w:t>ALTER USER '$DB_USER'@'localhost' IDENTIFIED BY '$DB_PASS';</w:t>
        <w:br/>
        <w:t>GRANT ALL PRIVILEGES ON $DB_NAME.* TO '$DB_USER'@'localhost';</w:t>
        <w:br/>
        <w:t>FLUSH PRIVILEGES;</w:t>
        <w:br/>
        <w:t>SQL</w:t>
        <w:br/>
        <w:br/>
        <w:t># 5. Compilar proyecto</w:t>
        <w:br/>
        <w:t>echo "[5/7] Compilando proyecto con Maven..."</w:t>
        <w:br/>
        <w:t>cd "$APP_DIR"</w:t>
        <w:br/>
        <w:t>chmod +x mvnw</w:t>
        <w:br/>
        <w:t>./mvnw clean package -DskipTests -q</w:t>
        <w:br/>
        <w:br/>
        <w:t># 6. Crear servicio systemd</w:t>
        <w:br/>
        <w:t>echo "[6/7] Configurando servicio systemd..."</w:t>
        <w:br/>
        <w:t>SERVICE_FILE="/etc/systemd/system/$APP_NAME.service"</w:t>
        <w:br/>
        <w:t>cat &gt; "$SERVICE_FILE" &lt;&lt;EOF</w:t>
        <w:br/>
        <w:t>[Unit]</w:t>
        <w:br/>
        <w:t>Description=$APP_NAME Spring Boot App</w:t>
        <w:br/>
        <w:t>After=network.target mysql.service</w:t>
        <w:br/>
        <w:br/>
        <w:t>[Service]</w:t>
        <w:br/>
        <w:t>User=$SUDO_USER</w:t>
        <w:br/>
        <w:t>WorkingDirectory=$APP_DIR</w:t>
        <w:br/>
        <w:t>ExecStart=/usr/bin/java -jar $APP_DIR/target/$JAR_NAME</w:t>
        <w:br/>
        <w:t>SuccessExitStatus=143</w:t>
        <w:br/>
        <w:t>Restart=always</w:t>
        <w:br/>
        <w:t>RestartSec=10</w:t>
        <w:br/>
        <w:t>Environment=SPRING_DATASOURCE_URL=jdbc:mysql://localhost:3306/$DB_NAME</w:t>
        <w:br/>
        <w:t>Environment=SPRING_DATASOURCE_USERNAME=$DB_USER</w:t>
        <w:br/>
        <w:t>Environment=SPRING_DATASOURCE_PASSWORD=$DB_PASS</w:t>
        <w:br/>
        <w:br/>
        <w:t>[Install]</w:t>
        <w:br/>
        <w:t>WantedBy=multi-user.target</w:t>
        <w:br/>
        <w:t>EOF</w:t>
        <w:br/>
        <w:t>systemctl daemon-reload</w:t>
        <w:br/>
        <w:t>systemctl enable "$APP_NAME"</w:t>
        <w:br/>
        <w:t>systemctl start "$APP_NAME"</w:t>
        <w:br/>
        <w:br/>
        <w:t># 7. Verificar</w:t>
        <w:br/>
        <w:t>echo "[7/7] Verificando despliegue..."</w:t>
        <w:br/>
        <w:t>sleep 5</w:t>
        <w:br/>
        <w:t>if systemctl is-active --quiet "$APP_NAME"; then</w:t>
        <w:br/>
        <w:t xml:space="preserve">    echo "Despliegue completado con EXITO!"</w:t>
        <w:br/>
        <w:t xml:space="preserve">    echo "App: http://$(curl -s ifconfig.me):$SPRING_PORT"</w:t>
        <w:br/>
        <w:t>else</w:t>
        <w:br/>
        <w:t xml:space="preserve">    echo "ERROR: El servicio no inició. Revisa: sudo journalctl -u $APP_NAME -f"</w:t>
        <w:br/>
        <w:t>fi</w:t>
      </w:r>
    </w:p>
    <w:p>
      <w:pPr>
        <w:pStyle w:val="Heading2"/>
      </w:pPr>
      <w:r>
        <w:t>9.3 Cómo usar el script</w:t>
      </w:r>
    </w:p>
    <w:p>
      <w:pPr>
        <w:pStyle w:val="ListNumber"/>
      </w:pPr>
      <w:r>
        <w:t>Sube el proyecto al servidor en /home/tu-usuario/asistecia</w:t>
      </w:r>
    </w:p>
    <w:p>
      <w:pPr>
        <w:pStyle w:val="ListNumber"/>
      </w:pPr>
      <w:r>
        <w:t>Sube también el archivo deploy.sh al mismo nivel</w:t>
      </w:r>
    </w:p>
    <w:p>
      <w:pPr>
        <w:pStyle w:val="ListNumber"/>
      </w:pPr>
      <w:r>
        <w:t>Da permisos de ejecución: chmod +x deploy.sh</w:t>
      </w:r>
    </w:p>
    <w:p>
      <w:pPr>
        <w:pStyle w:val="ListNumber"/>
      </w:pPr>
      <w:r>
        <w:t>Ejecuta: sudo bash deploy.sh</w:t>
      </w:r>
    </w:p>
    <w:p/>
    <w:p>
      <w:pPr>
        <w:pStyle w:val="ListBullet"/>
      </w:pPr>
      <w:r>
        <w:t>El script tarda entre 2-5 minutos dependiendo de la velocidad del servidor. Al finalizar, la aplicación quedará corriendo como servicio systemd.</w:t>
      </w:r>
    </w:p>
    <w:p>
      <w:pPr>
        <w:pStyle w:val="Heading1"/>
      </w:pPr>
      <w:r>
        <w:t>10. Verificación y Solución de Problemas</w:t>
      </w:r>
    </w:p>
    <w:p>
      <w:pPr>
        <w:pStyle w:val="Heading2"/>
      </w:pPr>
      <w:r>
        <w:t>10.1 Verificar que la app está corriendo</w:t>
      </w:r>
    </w:p>
    <w:p>
      <w:pPr>
        <w:ind w:left="567"/>
      </w:pPr>
      <w:r>
        <w:rPr>
          <w:rFonts w:ascii="Consolas" w:hAnsi="Consolas"/>
          <w:sz w:val="20"/>
        </w:rPr>
        <w:t>curl http://localhost:8080</w:t>
        <w:br/>
        <w:t>sudo systemctl status asistecia</w:t>
        <w:br/>
        <w:t>sudo journalctl -u asistecia -f</w:t>
      </w:r>
    </w:p>
    <w:p>
      <w:pPr>
        <w:pStyle w:val="Heading2"/>
      </w:pPr>
      <w:r>
        <w:t>10.2 Problemas comunes</w:t>
      </w:r>
    </w:p>
    <w:p>
      <w:r>
        <w:rPr>
          <w:b/>
        </w:rPr>
        <w:t xml:space="preserve">Error: "Port 8080 already in use": </w:t>
      </w:r>
      <w:r>
        <w:t>Usa otro puerto: java -jar app.jar --server.port=8081</w:t>
      </w:r>
    </w:p>
    <w:p>
      <w:r>
        <w:rPr>
          <w:b/>
        </w:rPr>
        <w:t xml:space="preserve">Error de conexión a MySQL: </w:t>
      </w:r>
      <w:r>
        <w:t>Verifica que MySQL esté corriendo: sudo systemctl status mysql</w:t>
      </w:r>
    </w:p>
    <w:p>
      <w:r>
        <w:rPr>
          <w:b/>
        </w:rPr>
        <w:t xml:space="preserve">Error: "Java not found": </w:t>
      </w:r>
      <w:r>
        <w:t>Verifica la instalación: java -version y que JAVA_HOME esté configurado</w:t>
      </w:r>
    </w:p>
    <w:p>
      <w:r>
        <w:rPr>
          <w:b/>
        </w:rPr>
        <w:t xml:space="preserve">Error de permisos en mvnw: </w:t>
      </w:r>
      <w:r>
        <w:t>Ejecuta: chmod +x mvnw</w:t>
      </w:r>
    </w:p>
    <w:p>
      <w:r>
        <w:rPr>
          <w:b/>
        </w:rPr>
        <w:t xml:space="preserve">Error de memoria al compilar: </w:t>
      </w:r>
      <w:r>
        <w:t>Usa: ./mvnw clean package -DskipTests -Xmx512m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